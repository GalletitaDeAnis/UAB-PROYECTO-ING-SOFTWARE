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jc w:val="center"/>
      </w:pPr>
      <w:r>
        <w:rPr>
          <w:b w:val="0"/>
          <w:sz w:val="24"/>
        </w:rPr>
      </w:r>
    </w:p>
    <w:p>
      <w:pPr>
        <w:spacing w:after="120"/>
        <w:jc w:val="center"/>
      </w:pPr>
      <w:r>
        <w:rPr>
          <w:b/>
          <w:sz w:val="36"/>
        </w:rPr>
        <w:t>UNIVERSIDAD ADVENTISTA DE BOLIVIA</w:t>
      </w:r>
    </w:p>
    <w:p>
      <w:pPr>
        <w:spacing w:after="600"/>
        <w:jc w:val="center"/>
      </w:pPr>
      <w:r>
        <w:rPr>
          <w:b/>
          <w:sz w:val="32"/>
        </w:rPr>
        <w:t>UAB</w:t>
      </w:r>
    </w:p>
    <w:p>
      <w:pPr>
        <w:spacing w:after="120"/>
        <w:jc w:val="center"/>
      </w:pPr>
      <w:r>
        <w:rPr>
          <w:b w:val="0"/>
          <w:sz w:val="24"/>
        </w:rPr>
        <w:t>Facultad / Carrera: Ingeniería de Sistemas</w:t>
      </w:r>
    </w:p>
    <w:p>
      <w:pPr>
        <w:spacing w:after="600"/>
        <w:jc w:val="center"/>
      </w:pPr>
      <w:r>
        <w:rPr>
          <w:b w:val="0"/>
          <w:sz w:val="24"/>
        </w:rPr>
        <w:t>Materia: Ingeniería de Software</w:t>
      </w:r>
    </w:p>
    <w:p>
      <w:pPr>
        <w:spacing w:after="120"/>
        <w:jc w:val="center"/>
      </w:pPr>
      <w:r>
        <w:rPr>
          <w:b/>
          <w:sz w:val="32"/>
        </w:rPr>
        <w:t>PROYECTO «UNIÓN BOLIVIANA»</w:t>
      </w:r>
    </w:p>
    <w:p>
      <w:pPr>
        <w:spacing w:after="120"/>
        <w:jc w:val="center"/>
      </w:pPr>
      <w:r>
        <w:rPr>
          <w:b w:val="0"/>
          <w:sz w:val="26"/>
        </w:rPr>
        <w:t>Sistema de Reservas y Pensionamiento de Almuerzos</w:t>
      </w:r>
    </w:p>
    <w:p>
      <w:pPr>
        <w:spacing w:after="800"/>
        <w:jc w:val="center"/>
      </w:pPr>
      <w:r>
        <w:rPr>
          <w:b/>
          <w:sz w:val="28"/>
        </w:rPr>
        <w:t>Presentación del proyecto académico</w:t>
      </w:r>
    </w:p>
    <w:p>
      <w:pPr>
        <w:spacing w:after="120"/>
        <w:jc w:val="center"/>
      </w:pPr>
      <w:r>
        <w:rPr>
          <w:b/>
          <w:sz w:val="24"/>
        </w:rPr>
        <w:t>Integrantes del grupo</w:t>
      </w:r>
    </w:p>
    <w:p>
      <w:pPr>
        <w:spacing w:after="40"/>
        <w:jc w:val="center"/>
      </w:pPr>
      <w:r>
        <w:rPr>
          <w:b w:val="0"/>
          <w:sz w:val="24"/>
        </w:rPr>
        <w:t>Paul Steffano Velarde Chuquimia</w:t>
      </w:r>
    </w:p>
    <w:p>
      <w:pPr>
        <w:spacing w:after="40"/>
        <w:jc w:val="center"/>
      </w:pPr>
      <w:r>
        <w:rPr>
          <w:b w:val="0"/>
          <w:sz w:val="24"/>
        </w:rPr>
        <w:t>Paolo Pizarro A.</w:t>
      </w:r>
    </w:p>
    <w:p>
      <w:pPr>
        <w:spacing w:after="40"/>
        <w:jc w:val="center"/>
      </w:pPr>
      <w:r>
        <w:rPr>
          <w:b w:val="0"/>
          <w:sz w:val="24"/>
        </w:rPr>
        <w:t>Xander Boris Pinto Montes</w:t>
      </w:r>
    </w:p>
    <w:p>
      <w:pPr>
        <w:spacing w:after="40"/>
        <w:jc w:val="center"/>
      </w:pPr>
      <w:r>
        <w:rPr>
          <w:b w:val="0"/>
          <w:sz w:val="24"/>
        </w:rPr>
        <w:t>Luis Alberto Mamani L.</w:t>
      </w:r>
    </w:p>
    <w:p>
      <w:pPr>
        <w:spacing w:after="400"/>
        <w:jc w:val="center"/>
      </w:pPr>
      <w:r>
        <w:rPr>
          <w:b w:val="0"/>
          <w:sz w:val="24"/>
        </w:rPr>
      </w:r>
    </w:p>
    <w:p>
      <w:pPr>
        <w:spacing w:after="120"/>
        <w:jc w:val="center"/>
      </w:pPr>
      <w:r>
        <w:rPr>
          <w:b w:val="0"/>
          <w:sz w:val="24"/>
        </w:rPr>
        <w:t>Docente: Ing. Roy Carrasco</w:t>
      </w:r>
    </w:p>
    <w:p>
      <w:pPr>
        <w:spacing w:after="120"/>
        <w:jc w:val="center"/>
      </w:pPr>
      <w:r>
        <w:rPr>
          <w:b w:val="0"/>
          <w:sz w:val="20"/>
        </w:rPr>
        <w:t>Aplicación: https://almuerzos-union-boliviana.onrender.com</w:t>
      </w:r>
    </w:p>
    <w:p>
      <w:pPr>
        <w:spacing w:after="120"/>
        <w:jc w:val="center"/>
      </w:pPr>
      <w:r>
        <w:rPr>
          <w:b w:val="0"/>
          <w:sz w:val="20"/>
        </w:rPr>
        <w:t>Repositorio: https://github.com/GalletitaDeAnis/UAB-PROYECTO-ING-SOFTWARE (rama desarrollo)</w:t>
      </w: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27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2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